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uSiS Technologies - Company Profile (Sample)</w:t>
      </w:r>
    </w:p>
    <w:p>
      <w:r>
        <w:t>uSiS Technologies (Sample Training Data)</w:t>
      </w:r>
    </w:p>
    <w:p/>
    <w:p>
      <w:r>
        <w:t>Company Name: uSiS Technologies</w:t>
      </w:r>
    </w:p>
    <w:p>
      <w:r>
        <w:t>Headquarters: Coimbatore, Tamil Nadu, India</w:t>
      </w:r>
    </w:p>
    <w:p>
      <w:r>
        <w:t>Founded: 2007</w:t>
      </w:r>
    </w:p>
    <w:p/>
    <w:p>
      <w:r>
        <w:t>Overview:</w:t>
      </w:r>
    </w:p>
    <w:p>
      <w:r>
        <w:t>uSiS Technologies is an IT consulting and software development company providing custom software development, web and mobile applications, AI solutions, ERP, HRMS, business automation, and digital transformation services.</w:t>
      </w:r>
    </w:p>
    <w:p/>
    <w:p>
      <w:r>
        <w:t>Core Services:</w:t>
      </w:r>
    </w:p>
    <w:p>
      <w:r>
        <w:t>- Custom Software Development</w:t>
      </w:r>
    </w:p>
    <w:p>
      <w:r>
        <w:t>- AI Solutions</w:t>
      </w:r>
    </w:p>
    <w:p>
      <w:r>
        <w:t>- ERP &amp; HRMS</w:t>
      </w:r>
    </w:p>
    <w:p>
      <w:r>
        <w:t>- Team Augmentation</w:t>
      </w:r>
    </w:p>
    <w:p>
      <w:r>
        <w:t>- IT Consulting</w:t>
      </w:r>
    </w:p>
    <w:p>
      <w:r>
        <w:t>- Product Engineering</w:t>
      </w:r>
    </w:p>
    <w:p/>
    <w:p>
      <w:r>
        <w:t>Technology Stack:</w:t>
      </w:r>
    </w:p>
    <w:p>
      <w:r>
        <w:t>.NET, React, Angular, Node.js, PHP, Flutter, Python, MySQL, MongoDB, ERPNext, Frappe HR, Azure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